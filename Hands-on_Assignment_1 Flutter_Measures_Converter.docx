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D8D83" w14:textId="77777777" w:rsidR="00453A2E" w:rsidRDefault="00453A2E" w:rsidP="00453A2E">
      <w:pPr>
        <w:jc w:val="center"/>
        <w:rPr>
          <w:rFonts w:cs="Times New Roman"/>
          <w:b/>
          <w:szCs w:val="24"/>
        </w:rPr>
      </w:pPr>
    </w:p>
    <w:p w14:paraId="547AB122" w14:textId="77777777" w:rsidR="00453A2E" w:rsidRDefault="00453A2E" w:rsidP="00453A2E">
      <w:pPr>
        <w:jc w:val="center"/>
        <w:rPr>
          <w:rFonts w:cs="Times New Roman"/>
          <w:b/>
          <w:szCs w:val="24"/>
        </w:rPr>
      </w:pPr>
    </w:p>
    <w:p w14:paraId="01EA3754" w14:textId="77777777" w:rsidR="00453A2E" w:rsidRDefault="00453A2E" w:rsidP="00453A2E">
      <w:pPr>
        <w:jc w:val="center"/>
        <w:rPr>
          <w:rFonts w:cs="Times New Roman"/>
          <w:b/>
          <w:szCs w:val="24"/>
        </w:rPr>
      </w:pPr>
    </w:p>
    <w:p w14:paraId="11593A0E" w14:textId="77777777" w:rsidR="00453A2E" w:rsidRDefault="00453A2E" w:rsidP="00453A2E">
      <w:pPr>
        <w:jc w:val="center"/>
        <w:rPr>
          <w:rFonts w:cs="Times New Roman"/>
          <w:b/>
          <w:szCs w:val="24"/>
        </w:rPr>
      </w:pPr>
    </w:p>
    <w:p w14:paraId="2714E8D5" w14:textId="77777777" w:rsidR="00453A2E" w:rsidRDefault="00453A2E" w:rsidP="00453A2E">
      <w:pPr>
        <w:jc w:val="center"/>
        <w:rPr>
          <w:rFonts w:cs="Times New Roman"/>
          <w:b/>
          <w:szCs w:val="24"/>
        </w:rPr>
      </w:pPr>
    </w:p>
    <w:p w14:paraId="6834F144" w14:textId="31331BC6" w:rsidR="00453A2E" w:rsidRDefault="00453A2E" w:rsidP="00453A2E">
      <w:pPr>
        <w:jc w:val="center"/>
        <w:rPr>
          <w:rFonts w:cs="Times New Roman"/>
          <w:szCs w:val="24"/>
        </w:rPr>
      </w:pPr>
      <w:r>
        <w:rPr>
          <w:rFonts w:cs="Times New Roman"/>
          <w:b/>
          <w:szCs w:val="24"/>
        </w:rPr>
        <w:t xml:space="preserve">Hands-on Assignment </w:t>
      </w:r>
      <w:r>
        <w:rPr>
          <w:rFonts w:cs="Times New Roman"/>
          <w:b/>
          <w:szCs w:val="24"/>
        </w:rPr>
        <w:t>1</w:t>
      </w:r>
    </w:p>
    <w:p w14:paraId="5218BF41" w14:textId="2DA3715A" w:rsidR="00453A2E" w:rsidRPr="0097639E" w:rsidRDefault="0097639E" w:rsidP="00453A2E">
      <w:pPr>
        <w:jc w:val="center"/>
        <w:rPr>
          <w:rFonts w:cs="Times New Roman"/>
          <w:b/>
          <w:szCs w:val="24"/>
        </w:rPr>
      </w:pPr>
      <w:r w:rsidRPr="0097639E">
        <w:rPr>
          <w:rFonts w:cs="Times New Roman"/>
          <w:b/>
          <w:szCs w:val="24"/>
        </w:rPr>
        <w:t>Construct Your First Flutter App using Dart</w:t>
      </w:r>
    </w:p>
    <w:p w14:paraId="1A6DFCA1" w14:textId="77777777" w:rsidR="00453A2E" w:rsidRDefault="00453A2E" w:rsidP="00453A2E">
      <w:pPr>
        <w:jc w:val="center"/>
        <w:rPr>
          <w:rFonts w:cs="Times New Roman"/>
          <w:szCs w:val="24"/>
        </w:rPr>
      </w:pPr>
    </w:p>
    <w:p w14:paraId="08816211" w14:textId="77777777" w:rsidR="00453A2E" w:rsidRDefault="00453A2E" w:rsidP="00453A2E">
      <w:pPr>
        <w:jc w:val="center"/>
        <w:rPr>
          <w:rFonts w:cs="Times New Roman"/>
          <w:szCs w:val="24"/>
        </w:rPr>
      </w:pPr>
      <w:proofErr w:type="spellStart"/>
      <w:r>
        <w:rPr>
          <w:rFonts w:cs="Times New Roman"/>
          <w:szCs w:val="24"/>
        </w:rPr>
        <w:t>Taraka</w:t>
      </w:r>
      <w:proofErr w:type="spellEnd"/>
      <w:r>
        <w:rPr>
          <w:rFonts w:cs="Times New Roman"/>
          <w:szCs w:val="24"/>
        </w:rPr>
        <w:t xml:space="preserve"> Ram </w:t>
      </w:r>
      <w:proofErr w:type="spellStart"/>
      <w:r>
        <w:rPr>
          <w:rFonts w:cs="Times New Roman"/>
          <w:szCs w:val="24"/>
        </w:rPr>
        <w:t>Kolli</w:t>
      </w:r>
      <w:proofErr w:type="spellEnd"/>
    </w:p>
    <w:p w14:paraId="669BD4C7" w14:textId="77777777" w:rsidR="00453A2E" w:rsidRDefault="00453A2E" w:rsidP="00453A2E">
      <w:pPr>
        <w:jc w:val="center"/>
        <w:rPr>
          <w:rFonts w:cs="Times New Roman"/>
          <w:szCs w:val="24"/>
        </w:rPr>
      </w:pPr>
      <w:r>
        <w:rPr>
          <w:rFonts w:cs="Times New Roman"/>
          <w:szCs w:val="24"/>
        </w:rPr>
        <w:t xml:space="preserve">University of the </w:t>
      </w:r>
      <w:proofErr w:type="spellStart"/>
      <w:r>
        <w:rPr>
          <w:rFonts w:cs="Times New Roman"/>
          <w:szCs w:val="24"/>
        </w:rPr>
        <w:t>Cumberlands</w:t>
      </w:r>
      <w:proofErr w:type="spellEnd"/>
    </w:p>
    <w:p w14:paraId="033ED5C0" w14:textId="77777777" w:rsidR="00453A2E" w:rsidRDefault="00453A2E" w:rsidP="00453A2E">
      <w:pPr>
        <w:jc w:val="center"/>
        <w:rPr>
          <w:rFonts w:cs="Times New Roman"/>
          <w:szCs w:val="24"/>
        </w:rPr>
      </w:pPr>
      <w:r>
        <w:rPr>
          <w:rFonts w:cs="Times New Roman"/>
          <w:szCs w:val="24"/>
        </w:rPr>
        <w:t>Software Engineering and Multiplatform App Development</w:t>
      </w:r>
    </w:p>
    <w:p w14:paraId="1C9AD91B" w14:textId="77777777" w:rsidR="00453A2E" w:rsidRDefault="00453A2E" w:rsidP="00453A2E">
      <w:pPr>
        <w:jc w:val="center"/>
        <w:rPr>
          <w:rFonts w:cs="Times New Roman"/>
          <w:szCs w:val="24"/>
        </w:rPr>
      </w:pPr>
      <w:r>
        <w:rPr>
          <w:rFonts w:cs="Times New Roman"/>
          <w:szCs w:val="24"/>
        </w:rPr>
        <w:t xml:space="preserve">Dr. Ramesh </w:t>
      </w:r>
      <w:proofErr w:type="spellStart"/>
      <w:r>
        <w:rPr>
          <w:rFonts w:cs="Times New Roman"/>
          <w:szCs w:val="24"/>
        </w:rPr>
        <w:t>Paramkusham</w:t>
      </w:r>
      <w:proofErr w:type="spellEnd"/>
    </w:p>
    <w:p w14:paraId="4F673D76" w14:textId="47909243" w:rsidR="003C5458" w:rsidRPr="00453A2E" w:rsidRDefault="00453A2E" w:rsidP="00453A2E">
      <w:pPr>
        <w:jc w:val="center"/>
        <w:rPr>
          <w:rFonts w:cs="Times New Roman"/>
          <w:szCs w:val="24"/>
        </w:rPr>
      </w:pPr>
      <w:r>
        <w:rPr>
          <w:rFonts w:cs="Times New Roman"/>
          <w:szCs w:val="24"/>
        </w:rPr>
        <w:t>Sep 06, 2026</w:t>
      </w:r>
      <w:bookmarkStart w:id="0" w:name="_GoBack"/>
      <w:bookmarkEnd w:id="0"/>
      <w:r w:rsidR="001B0885">
        <w:br w:type="page"/>
      </w:r>
    </w:p>
    <w:p w14:paraId="318BFCFC" w14:textId="77777777" w:rsidR="004C61B2" w:rsidRPr="003969A1" w:rsidRDefault="004C61B2" w:rsidP="003969A1">
      <w:pPr>
        <w:rPr>
          <w:rFonts w:cs="Times New Roman"/>
          <w:b/>
          <w:szCs w:val="24"/>
        </w:rPr>
      </w:pPr>
      <w:r w:rsidRPr="003969A1">
        <w:rPr>
          <w:rFonts w:cs="Times New Roman"/>
          <w:b/>
          <w:szCs w:val="24"/>
        </w:rPr>
        <w:lastRenderedPageBreak/>
        <w:t>Introduction</w:t>
      </w:r>
    </w:p>
    <w:p w14:paraId="62751155" w14:textId="6B738720" w:rsidR="004C61B2" w:rsidRPr="003969A1" w:rsidRDefault="004C61B2" w:rsidP="003969A1">
      <w:pPr>
        <w:ind w:firstLine="720"/>
        <w:rPr>
          <w:rFonts w:cs="Times New Roman"/>
          <w:szCs w:val="24"/>
        </w:rPr>
      </w:pPr>
      <w:r w:rsidRPr="003969A1">
        <w:rPr>
          <w:rFonts w:cs="Times New Roman"/>
          <w:szCs w:val="24"/>
        </w:rPr>
        <w:t xml:space="preserve">This hands-on assignment is to create a measurement conversion app </w:t>
      </w:r>
      <w:r w:rsidR="003969A1" w:rsidRPr="003969A1">
        <w:rPr>
          <w:rFonts w:cs="Times New Roman"/>
          <w:szCs w:val="24"/>
        </w:rPr>
        <w:t xml:space="preserve">using the Dart programming language and the </w:t>
      </w:r>
      <w:r w:rsidRPr="003969A1">
        <w:rPr>
          <w:rFonts w:cs="Times New Roman"/>
          <w:szCs w:val="24"/>
        </w:rPr>
        <w:t xml:space="preserve">Flutter framework. The application enables a user to </w:t>
      </w:r>
      <w:r w:rsidR="003969A1" w:rsidRPr="003969A1">
        <w:rPr>
          <w:rFonts w:cs="Times New Roman"/>
          <w:szCs w:val="24"/>
        </w:rPr>
        <w:t xml:space="preserve">enter a number, select a source measurement unit, select a target measurement unit, and convert the number between supported metric and imperial </w:t>
      </w:r>
      <w:r w:rsidRPr="003969A1">
        <w:rPr>
          <w:rFonts w:cs="Times New Roman"/>
          <w:szCs w:val="24"/>
        </w:rPr>
        <w:t xml:space="preserve">units. This project illustrates </w:t>
      </w:r>
      <w:r w:rsidR="003969A1" w:rsidRPr="003969A1">
        <w:rPr>
          <w:rFonts w:cs="Times New Roman"/>
          <w:szCs w:val="24"/>
        </w:rPr>
        <w:t>basic concepts in Flutter, such as widgets, state management, user input, dropdowns, validation, event handling</w:t>
      </w:r>
      <w:r w:rsidRPr="003969A1">
        <w:rPr>
          <w:rFonts w:cs="Times New Roman"/>
          <w:szCs w:val="24"/>
        </w:rPr>
        <w:t>, and dynamic output.</w:t>
      </w:r>
    </w:p>
    <w:p w14:paraId="4026D627" w14:textId="77777777" w:rsidR="004C61B2" w:rsidRPr="003969A1" w:rsidRDefault="004C61B2" w:rsidP="003969A1">
      <w:pPr>
        <w:rPr>
          <w:rFonts w:cs="Times New Roman"/>
          <w:b/>
          <w:szCs w:val="24"/>
        </w:rPr>
      </w:pPr>
      <w:r w:rsidRPr="003969A1">
        <w:rPr>
          <w:rFonts w:cs="Times New Roman"/>
          <w:b/>
          <w:szCs w:val="24"/>
        </w:rPr>
        <w:t>Application Design and Functionality</w:t>
      </w:r>
    </w:p>
    <w:p w14:paraId="2CF25BB4" w14:textId="4A17EEAE" w:rsidR="004C61B2" w:rsidRPr="003969A1" w:rsidRDefault="004C61B2" w:rsidP="003969A1">
      <w:pPr>
        <w:ind w:firstLine="720"/>
        <w:rPr>
          <w:rFonts w:cs="Times New Roman"/>
          <w:szCs w:val="24"/>
        </w:rPr>
      </w:pPr>
      <w:r w:rsidRPr="003969A1">
        <w:rPr>
          <w:rFonts w:cs="Times New Roman"/>
          <w:szCs w:val="24"/>
        </w:rPr>
        <w:t xml:space="preserve">This app is called Measures Converter. The user interface </w:t>
      </w:r>
      <w:r w:rsidR="003969A1" w:rsidRPr="003969A1">
        <w:rPr>
          <w:rFonts w:cs="Times New Roman"/>
          <w:szCs w:val="24"/>
        </w:rPr>
        <w:t xml:space="preserve">includes a value input box, a </w:t>
      </w:r>
      <w:proofErr w:type="gramStart"/>
      <w:r w:rsidR="003969A1" w:rsidRPr="003969A1">
        <w:rPr>
          <w:rFonts w:cs="Times New Roman"/>
          <w:szCs w:val="24"/>
        </w:rPr>
        <w:t>From</w:t>
      </w:r>
      <w:proofErr w:type="gramEnd"/>
      <w:r w:rsidR="003969A1" w:rsidRPr="003969A1">
        <w:rPr>
          <w:rFonts w:cs="Times New Roman"/>
          <w:szCs w:val="24"/>
        </w:rPr>
        <w:t xml:space="preserve"> drop-down list, a To drop-down</w:t>
      </w:r>
      <w:r w:rsidRPr="003969A1">
        <w:rPr>
          <w:rFonts w:cs="Times New Roman"/>
          <w:szCs w:val="24"/>
        </w:rPr>
        <w:t xml:space="preserve"> list, a Convert button, and a result area. The supported length units include meters, kilometers, miles</w:t>
      </w:r>
      <w:r w:rsidR="003969A1" w:rsidRPr="003969A1">
        <w:rPr>
          <w:rFonts w:cs="Times New Roman"/>
          <w:szCs w:val="24"/>
        </w:rPr>
        <w:t>,</w:t>
      </w:r>
      <w:r w:rsidRPr="003969A1">
        <w:rPr>
          <w:rFonts w:cs="Times New Roman"/>
          <w:szCs w:val="24"/>
        </w:rPr>
        <w:t xml:space="preserve"> and feet. Supported unit of weight is kg or lb. The </w:t>
      </w:r>
      <w:r w:rsidR="003969A1" w:rsidRPr="003969A1">
        <w:rPr>
          <w:rFonts w:cs="Times New Roman"/>
          <w:szCs w:val="24"/>
        </w:rPr>
        <w:t>displayed result and the selected units must change based on</w:t>
      </w:r>
      <w:r w:rsidRPr="003969A1">
        <w:rPr>
          <w:rFonts w:cs="Times New Roman"/>
          <w:szCs w:val="24"/>
        </w:rPr>
        <w:t xml:space="preserve"> user interaction, so it is best to use a </w:t>
      </w:r>
      <w:proofErr w:type="spellStart"/>
      <w:r w:rsidRPr="003969A1">
        <w:rPr>
          <w:rFonts w:cs="Times New Roman"/>
          <w:szCs w:val="24"/>
        </w:rPr>
        <w:t>StatefulWidget</w:t>
      </w:r>
      <w:proofErr w:type="spellEnd"/>
      <w:r w:rsidRPr="003969A1">
        <w:rPr>
          <w:rFonts w:cs="Times New Roman"/>
          <w:szCs w:val="24"/>
        </w:rPr>
        <w:t xml:space="preserve"> for this.</w:t>
      </w:r>
    </w:p>
    <w:p w14:paraId="68B4D172" w14:textId="32BF7DA0" w:rsidR="004C61B2" w:rsidRPr="003969A1" w:rsidRDefault="004C61B2" w:rsidP="003969A1">
      <w:pPr>
        <w:ind w:firstLine="720"/>
        <w:rPr>
          <w:rFonts w:cs="Times New Roman"/>
          <w:szCs w:val="24"/>
        </w:rPr>
      </w:pPr>
      <w:r w:rsidRPr="003969A1">
        <w:rPr>
          <w:rFonts w:cs="Times New Roman"/>
          <w:szCs w:val="24"/>
        </w:rPr>
        <w:t xml:space="preserve">The program checks </w:t>
      </w:r>
      <w:r w:rsidR="003969A1" w:rsidRPr="003969A1">
        <w:rPr>
          <w:rFonts w:cs="Times New Roman"/>
          <w:szCs w:val="24"/>
        </w:rPr>
        <w:t xml:space="preserve">whether the entered value is valid and whether the selected units are from the same measurement category when the user clicks </w:t>
      </w:r>
      <w:r w:rsidRPr="003969A1">
        <w:rPr>
          <w:rFonts w:cs="Times New Roman"/>
          <w:szCs w:val="24"/>
        </w:rPr>
        <w:t>the Convert button. The lengths are converted by using the unit of meters, and the weights are converted by using the unit of kilograms. For instance, 100</w:t>
      </w:r>
      <w:r w:rsidR="003969A1" w:rsidRPr="003969A1">
        <w:rPr>
          <w:rFonts w:cs="Times New Roman"/>
          <w:szCs w:val="24"/>
        </w:rPr>
        <w:t xml:space="preserve"> meters will generate about </w:t>
      </w:r>
      <w:r w:rsidRPr="003969A1">
        <w:rPr>
          <w:rFonts w:cs="Times New Roman"/>
          <w:szCs w:val="24"/>
        </w:rPr>
        <w:t>328.084 feet.</w:t>
      </w:r>
    </w:p>
    <w:p w14:paraId="7BD3E012" w14:textId="77777777" w:rsidR="004C61B2" w:rsidRPr="003969A1" w:rsidRDefault="004C61B2" w:rsidP="003969A1">
      <w:pPr>
        <w:rPr>
          <w:rFonts w:cs="Times New Roman"/>
          <w:b/>
          <w:szCs w:val="24"/>
        </w:rPr>
      </w:pPr>
      <w:r w:rsidRPr="003969A1">
        <w:rPr>
          <w:rFonts w:cs="Times New Roman"/>
          <w:b/>
          <w:szCs w:val="24"/>
        </w:rPr>
        <w:t>Input Validation</w:t>
      </w:r>
    </w:p>
    <w:p w14:paraId="0A4814B1" w14:textId="5753F74D" w:rsidR="004C61B2" w:rsidRPr="003969A1" w:rsidRDefault="004C61B2" w:rsidP="003969A1">
      <w:pPr>
        <w:ind w:firstLine="720"/>
        <w:rPr>
          <w:rFonts w:cs="Times New Roman"/>
          <w:szCs w:val="24"/>
        </w:rPr>
      </w:pPr>
      <w:r w:rsidRPr="003969A1">
        <w:rPr>
          <w:rFonts w:cs="Times New Roman"/>
          <w:szCs w:val="24"/>
        </w:rPr>
        <w:t>The application is using double.</w:t>
      </w:r>
      <w:r w:rsidR="003969A1" w:rsidRPr="003969A1">
        <w:rPr>
          <w:rFonts w:cs="Times New Roman"/>
          <w:szCs w:val="24"/>
        </w:rPr>
        <w:t xml:space="preserve"> </w:t>
      </w:r>
      <w:r w:rsidRPr="003969A1">
        <w:rPr>
          <w:rFonts w:cs="Times New Roman"/>
          <w:szCs w:val="24"/>
        </w:rPr>
        <w:t xml:space="preserve">To check </w:t>
      </w:r>
      <w:r w:rsidR="003969A1" w:rsidRPr="003969A1">
        <w:rPr>
          <w:rFonts w:cs="Times New Roman"/>
          <w:szCs w:val="24"/>
        </w:rPr>
        <w:t>whether the user-entered text is a number,</w:t>
      </w:r>
      <w:r w:rsidRPr="003969A1">
        <w:rPr>
          <w:rFonts w:cs="Times New Roman"/>
          <w:szCs w:val="24"/>
        </w:rPr>
        <w:t xml:space="preserve"> use </w:t>
      </w:r>
      <w:proofErr w:type="spellStart"/>
      <w:r w:rsidRPr="003969A1">
        <w:rPr>
          <w:rFonts w:cs="Times New Roman"/>
          <w:szCs w:val="24"/>
        </w:rPr>
        <w:t>tryParse</w:t>
      </w:r>
      <w:proofErr w:type="spellEnd"/>
      <w:r w:rsidRPr="003969A1">
        <w:rPr>
          <w:rFonts w:cs="Times New Roman"/>
          <w:szCs w:val="24"/>
        </w:rPr>
        <w:t xml:space="preserve">. </w:t>
      </w:r>
      <w:r w:rsidR="003969A1" w:rsidRPr="003969A1">
        <w:rPr>
          <w:rFonts w:cs="Times New Roman"/>
          <w:szCs w:val="24"/>
        </w:rPr>
        <w:t xml:space="preserve">If the input is incorrect, the application displays a message prompting the user </w:t>
      </w:r>
      <w:r w:rsidRPr="003969A1">
        <w:rPr>
          <w:rFonts w:cs="Times New Roman"/>
          <w:szCs w:val="24"/>
        </w:rPr>
        <w:t xml:space="preserve">to enter a valid number. This program also prevents incompatible conversions. Meters, for instance, can't be </w:t>
      </w:r>
      <w:r w:rsidR="003969A1" w:rsidRPr="003969A1">
        <w:rPr>
          <w:rFonts w:cs="Times New Roman"/>
          <w:szCs w:val="24"/>
        </w:rPr>
        <w:t>converted to kilograms</w:t>
      </w:r>
      <w:r w:rsidR="0097639E">
        <w:rPr>
          <w:rFonts w:cs="Times New Roman"/>
          <w:szCs w:val="24"/>
        </w:rPr>
        <w:t xml:space="preserve"> because they measure different quantities</w:t>
      </w:r>
      <w:r w:rsidRPr="003969A1">
        <w:rPr>
          <w:rFonts w:cs="Times New Roman"/>
          <w:szCs w:val="24"/>
        </w:rPr>
        <w:t>. This validation will ensure that no erroneous results are returned and make the application more user-friendly.</w:t>
      </w:r>
    </w:p>
    <w:p w14:paraId="0A4E9169" w14:textId="77777777" w:rsidR="004C61B2" w:rsidRPr="003969A1" w:rsidRDefault="004C61B2" w:rsidP="003969A1">
      <w:pPr>
        <w:rPr>
          <w:rFonts w:cs="Times New Roman"/>
          <w:b/>
          <w:szCs w:val="24"/>
        </w:rPr>
      </w:pPr>
      <w:r w:rsidRPr="003969A1">
        <w:rPr>
          <w:rFonts w:cs="Times New Roman"/>
          <w:b/>
          <w:szCs w:val="24"/>
        </w:rPr>
        <w:lastRenderedPageBreak/>
        <w:t>Coding Best Practices</w:t>
      </w:r>
    </w:p>
    <w:p w14:paraId="4928108D" w14:textId="79E48477" w:rsidR="003C5458" w:rsidRPr="003969A1" w:rsidRDefault="004C61B2" w:rsidP="003969A1">
      <w:pPr>
        <w:ind w:firstLine="720"/>
        <w:rPr>
          <w:rFonts w:cs="Times New Roman"/>
          <w:szCs w:val="24"/>
        </w:rPr>
      </w:pPr>
      <w:r w:rsidRPr="003969A1">
        <w:rPr>
          <w:rFonts w:cs="Times New Roman"/>
          <w:szCs w:val="24"/>
        </w:rPr>
        <w:t>The source code is written in a style that is typical of Dart and Flutter. Class, variable</w:t>
      </w:r>
      <w:r w:rsidR="003969A1" w:rsidRPr="003969A1">
        <w:rPr>
          <w:rFonts w:cs="Times New Roman"/>
          <w:szCs w:val="24"/>
        </w:rPr>
        <w:t>,</w:t>
      </w:r>
      <w:r w:rsidRPr="003969A1">
        <w:rPr>
          <w:rFonts w:cs="Times New Roman"/>
          <w:szCs w:val="24"/>
        </w:rPr>
        <w:t xml:space="preserve"> and method names are descriptive for better readability. Conversions are broken </w:t>
      </w:r>
      <w:r w:rsidR="003969A1" w:rsidRPr="003969A1">
        <w:rPr>
          <w:rFonts w:cs="Times New Roman"/>
          <w:szCs w:val="24"/>
        </w:rPr>
        <w:t>into smaller methods rather than having all the calculations in the user interface</w:t>
      </w:r>
      <w:r w:rsidRPr="003969A1">
        <w:rPr>
          <w:rFonts w:cs="Times New Roman"/>
          <w:szCs w:val="24"/>
        </w:rPr>
        <w:t xml:space="preserve"> code. </w:t>
      </w:r>
      <w:r w:rsidR="003969A1" w:rsidRPr="003969A1">
        <w:rPr>
          <w:rFonts w:cs="Times New Roman"/>
          <w:szCs w:val="24"/>
        </w:rPr>
        <w:t>Documentation comments accompany important classes and methods</w:t>
      </w:r>
      <w:r w:rsidRPr="003969A1">
        <w:rPr>
          <w:rFonts w:cs="Times New Roman"/>
          <w:szCs w:val="24"/>
        </w:rPr>
        <w:t xml:space="preserve">. The </w:t>
      </w:r>
      <w:proofErr w:type="spellStart"/>
      <w:r w:rsidRPr="003969A1">
        <w:rPr>
          <w:rFonts w:cs="Times New Roman"/>
          <w:szCs w:val="24"/>
        </w:rPr>
        <w:t>TextEditingController</w:t>
      </w:r>
      <w:proofErr w:type="spellEnd"/>
      <w:r w:rsidRPr="003969A1">
        <w:rPr>
          <w:rFonts w:cs="Times New Roman"/>
          <w:szCs w:val="24"/>
        </w:rPr>
        <w:t xml:space="preserve"> is used correctly and disposed of when the widget </w:t>
      </w:r>
      <w:r w:rsidR="003969A1" w:rsidRPr="003969A1">
        <w:rPr>
          <w:rFonts w:cs="Times New Roman"/>
          <w:szCs w:val="24"/>
        </w:rPr>
        <w:t>is</w:t>
      </w:r>
      <w:r w:rsidRPr="003969A1">
        <w:rPr>
          <w:rFonts w:cs="Times New Roman"/>
          <w:szCs w:val="24"/>
        </w:rPr>
        <w:t xml:space="preserve"> removed, and constant values are used as necessary. These practices simplify the application's understandability, testing, maintenance</w:t>
      </w:r>
      <w:r w:rsidR="003969A1" w:rsidRPr="003969A1">
        <w:rPr>
          <w:rFonts w:cs="Times New Roman"/>
          <w:szCs w:val="24"/>
        </w:rPr>
        <w:t>,</w:t>
      </w:r>
      <w:r w:rsidRPr="003969A1">
        <w:rPr>
          <w:rFonts w:cs="Times New Roman"/>
          <w:szCs w:val="24"/>
        </w:rPr>
        <w:t xml:space="preserve"> and extension.</w:t>
      </w:r>
    </w:p>
    <w:p w14:paraId="210FBDE1" w14:textId="77777777" w:rsidR="003C5458" w:rsidRDefault="001B0885" w:rsidP="003969A1">
      <w:pPr>
        <w:pStyle w:val="Heading1"/>
        <w:spacing w:before="0" w:after="0" w:line="480" w:lineRule="auto"/>
      </w:pPr>
      <w:r w:rsidRPr="003969A1">
        <w:rPr>
          <w:rFonts w:ascii="Times New Roman" w:hAnsi="Times New Roman" w:cs="Times New Roman"/>
          <w:sz w:val="24"/>
          <w:szCs w:val="24"/>
        </w:rPr>
        <w:t>Dart Source Code</w:t>
      </w:r>
    </w:p>
    <w:p w14:paraId="73F4243F" w14:textId="77777777" w:rsidR="003C5458" w:rsidRDefault="001B0885" w:rsidP="003969A1">
      <w:r>
        <w:rPr>
          <w:b/>
        </w:rPr>
        <w:t xml:space="preserve">File: </w:t>
      </w:r>
      <w:r>
        <w:t>lib/main.dart</w:t>
      </w:r>
    </w:p>
    <w:p w14:paraId="781F77F9" w14:textId="4EBAC516" w:rsidR="003C5458" w:rsidRDefault="001B0885">
      <w:pPr>
        <w:pStyle w:val="CodeBlock"/>
      </w:pPr>
      <w:r>
        <w:t>import 'package:</w:t>
      </w:r>
      <w:r w:rsidR="003969A1">
        <w:t xml:space="preserve"> </w:t>
      </w:r>
      <w:r>
        <w:t>flutter/</w:t>
      </w:r>
      <w:proofErr w:type="spellStart"/>
      <w:r>
        <w:t>material.dart</w:t>
      </w:r>
      <w:proofErr w:type="spellEnd"/>
      <w:r>
        <w:t>';</w:t>
      </w:r>
      <w:r>
        <w:br/>
      </w:r>
      <w:r>
        <w:br/>
        <w:t>void main() {</w:t>
      </w:r>
      <w:r>
        <w:br/>
        <w:t xml:space="preserve">  runApp(const MeasuresConverterApp());</w:t>
      </w:r>
      <w:r>
        <w:br/>
        <w:t>}</w:t>
      </w:r>
      <w:r>
        <w:br/>
      </w:r>
      <w:r>
        <w:br/>
        <w:t>/// Root widget for the Measures Converter application.</w:t>
      </w:r>
      <w:r>
        <w:br/>
        <w:t>class MeasuresConverterApp extends StatelessWidget {</w:t>
      </w:r>
      <w:r>
        <w:br/>
        <w:t xml:space="preserve">  const MeasuresConverterApp({super.key});</w:t>
      </w:r>
      <w:r>
        <w:br/>
      </w:r>
      <w:r>
        <w:br/>
        <w:t xml:space="preserve">  @override</w:t>
      </w:r>
      <w:r>
        <w:br/>
        <w:t xml:space="preserve">  Widget build(BuildContext context) {</w:t>
      </w:r>
      <w:r>
        <w:br/>
        <w:t xml:space="preserve">    return MaterialApp(</w:t>
      </w:r>
      <w:r>
        <w:br/>
        <w:t xml:space="preserve">      debugShowCheckedModeBanner: false,</w:t>
      </w:r>
      <w:r>
        <w:br/>
        <w:t xml:space="preserve">      title: 'Measures Converter',</w:t>
      </w:r>
      <w:r>
        <w:br/>
        <w:t xml:space="preserve">      theme: ThemeData(</w:t>
      </w:r>
      <w:r>
        <w:br/>
        <w:t xml:space="preserve">        colorScheme: ColorScheme.fromSeed(seedColor: Colors.blue),</w:t>
      </w:r>
      <w:r>
        <w:br/>
        <w:t xml:space="preserve">        useMaterial3: true,</w:t>
      </w:r>
      <w:r>
        <w:br/>
        <w:t xml:space="preserve">      ),</w:t>
      </w:r>
      <w:r>
        <w:br/>
        <w:t xml:space="preserve">      home: const ConverterPage(),</w:t>
      </w:r>
      <w:r>
        <w:br/>
        <w:t xml:space="preserve">    );</w:t>
      </w:r>
      <w:r>
        <w:br/>
        <w:t xml:space="preserve">  }</w:t>
      </w:r>
      <w:r>
        <w:br/>
        <w:t>}</w:t>
      </w:r>
      <w:r>
        <w:br/>
      </w:r>
      <w:r>
        <w:br/>
        <w:t>/// Screen that allows users to convert between metric and imperial units.</w:t>
      </w:r>
      <w:r>
        <w:br/>
        <w:t>class ConverterPage extends StatefulWidget {</w:t>
      </w:r>
      <w:r>
        <w:br/>
        <w:t xml:space="preserve">  const ConverterPage({super.key});</w:t>
      </w:r>
      <w:r>
        <w:br/>
      </w:r>
      <w:r>
        <w:br/>
        <w:t xml:space="preserve">  @override</w:t>
      </w:r>
      <w:r>
        <w:br/>
        <w:t xml:space="preserve">  State&lt;ConverterPage&gt; createState() =&gt; _ConverterPageState();</w:t>
      </w:r>
      <w:r>
        <w:br/>
        <w:t>}</w:t>
      </w:r>
      <w:r>
        <w:br/>
      </w:r>
      <w:r>
        <w:br/>
        <w:t>class _ConverterPageState extends State&lt;ConverterPage&gt; {</w:t>
      </w:r>
      <w:r>
        <w:br/>
        <w:t xml:space="preserve">  final TextEditingController _valueController = TextEditingController();</w:t>
      </w:r>
      <w:r>
        <w:br/>
      </w:r>
      <w:r>
        <w:br/>
        <w:t xml:space="preserve">  final List&lt;String&gt; _units = &lt;String&gt;[</w:t>
      </w:r>
    </w:p>
    <w:p w14:paraId="6A4A8BA8" w14:textId="77777777" w:rsidR="003C5458" w:rsidRDefault="001B0885">
      <w:pPr>
        <w:pStyle w:val="CodeBlock"/>
      </w:pPr>
      <w:r>
        <w:t xml:space="preserve">    'meters',</w:t>
      </w:r>
      <w:r>
        <w:br/>
        <w:t xml:space="preserve">    'kilometers',</w:t>
      </w:r>
      <w:r>
        <w:br/>
        <w:t xml:space="preserve">    'miles',</w:t>
      </w:r>
      <w:r>
        <w:br/>
        <w:t xml:space="preserve">    'feet',</w:t>
      </w:r>
      <w:r>
        <w:br/>
      </w:r>
      <w:r>
        <w:lastRenderedPageBreak/>
        <w:t xml:space="preserve">    'kilograms',</w:t>
      </w:r>
      <w:r>
        <w:br/>
        <w:t xml:space="preserve">    'pounds',</w:t>
      </w:r>
      <w:r>
        <w:br/>
        <w:t xml:space="preserve">  ];</w:t>
      </w:r>
      <w:r>
        <w:br/>
      </w:r>
      <w:r>
        <w:br/>
        <w:t xml:space="preserve">  String _fromUnit = 'meters';</w:t>
      </w:r>
      <w:r>
        <w:br/>
        <w:t xml:space="preserve">  String _toUnit = 'feet';</w:t>
      </w:r>
      <w:r>
        <w:br/>
        <w:t xml:space="preserve">  String _result = '';</w:t>
      </w:r>
      <w:r>
        <w:br/>
      </w:r>
      <w:r>
        <w:br/>
        <w:t xml:space="preserve">  @override</w:t>
      </w:r>
      <w:r>
        <w:br/>
        <w:t xml:space="preserve">  void dispose() {</w:t>
      </w:r>
      <w:r>
        <w:br/>
        <w:t xml:space="preserve">    _valueController.dispose();</w:t>
      </w:r>
      <w:r>
        <w:br/>
        <w:t xml:space="preserve">    super.dispose();</w:t>
      </w:r>
      <w:r>
        <w:br/>
        <w:t xml:space="preserve">  }</w:t>
      </w:r>
      <w:r>
        <w:br/>
      </w:r>
      <w:r>
        <w:br/>
        <w:t xml:space="preserve">  /// Validates user input and performs the selected conversion.</w:t>
      </w:r>
      <w:r>
        <w:br/>
        <w:t xml:space="preserve">  void _convert() {</w:t>
      </w:r>
      <w:r>
        <w:br/>
        <w:t xml:space="preserve">    final double? value = double.tryParse(_valueController.text.trim());</w:t>
      </w:r>
      <w:r>
        <w:br/>
      </w:r>
      <w:r>
        <w:br/>
        <w:t xml:space="preserve">    if (value == null) {</w:t>
      </w:r>
      <w:r>
        <w:br/>
        <w:t xml:space="preserve">      setState(() {</w:t>
      </w:r>
      <w:r>
        <w:br/>
        <w:t xml:space="preserve">        _result = 'Please enter a valid number.';</w:t>
      </w:r>
      <w:r>
        <w:br/>
        <w:t xml:space="preserve">      });</w:t>
      </w:r>
      <w:r>
        <w:br/>
        <w:t xml:space="preserve">      return;</w:t>
      </w:r>
      <w:r>
        <w:br/>
        <w:t xml:space="preserve">    }</w:t>
      </w:r>
      <w:r>
        <w:br/>
      </w:r>
      <w:r>
        <w:br/>
        <w:t xml:space="preserve">    double? convertedValue;</w:t>
      </w:r>
      <w:r>
        <w:br/>
      </w:r>
      <w:r>
        <w:br/>
        <w:t xml:space="preserve">    if (_isLengthUnit(_fromUnit) &amp;&amp; _isLengthUnit(_toUnit)) {</w:t>
      </w:r>
      <w:r>
        <w:br/>
        <w:t xml:space="preserve">      final double meters = _convertLengthToMeters(value, _fromUnit);</w:t>
      </w:r>
      <w:r>
        <w:br/>
        <w:t xml:space="preserve">      convertedValue = _convertMetersToLength(meters, _toUnit);</w:t>
      </w:r>
      <w:r>
        <w:br/>
        <w:t xml:space="preserve">    } else if (_isWeightUnit(_fromUnit) &amp;&amp; _isWeightUnit(_toUnit)) {</w:t>
      </w:r>
      <w:r>
        <w:br/>
        <w:t xml:space="preserve">      final double kilograms = _convertWeightToKilograms(value, _fromUnit);</w:t>
      </w:r>
    </w:p>
    <w:p w14:paraId="48DCA424" w14:textId="77777777" w:rsidR="003C5458" w:rsidRDefault="001B0885">
      <w:pPr>
        <w:pStyle w:val="CodeBlock"/>
      </w:pPr>
      <w:r>
        <w:t xml:space="preserve">      convertedValue = _convertKilogramsToWeight(kilograms, _toUnit);</w:t>
      </w:r>
      <w:r>
        <w:br/>
        <w:t xml:space="preserve">    }</w:t>
      </w:r>
      <w:r>
        <w:br/>
      </w:r>
      <w:r>
        <w:br/>
        <w:t xml:space="preserve">    if (convertedValue == null) {</w:t>
      </w:r>
      <w:r>
        <w:br/>
        <w:t xml:space="preserve">      setState(() {</w:t>
      </w:r>
      <w:r>
        <w:br/>
        <w:t xml:space="preserve">        _result = 'Cannot convert $_fromUnit to $_toUnit because they are different measurement types.';</w:t>
      </w:r>
      <w:r>
        <w:br/>
        <w:t xml:space="preserve">      });</w:t>
      </w:r>
      <w:r>
        <w:br/>
        <w:t xml:space="preserve">      return;</w:t>
      </w:r>
      <w:r>
        <w:br/>
        <w:t xml:space="preserve">    }</w:t>
      </w:r>
      <w:r>
        <w:br/>
      </w:r>
      <w:r>
        <w:br/>
        <w:t xml:space="preserve">    setState(() {</w:t>
      </w:r>
      <w:r>
        <w:br/>
        <w:t xml:space="preserve">      _result = '${value.toStringAsFixed(1)} $_fromUnit are '</w:t>
      </w:r>
      <w:r>
        <w:br/>
        <w:t xml:space="preserve">          '${convertedValue!.toStringAsFixed(3)} $_toUnit';</w:t>
      </w:r>
      <w:r>
        <w:br/>
        <w:t xml:space="preserve">    });</w:t>
      </w:r>
      <w:r>
        <w:br/>
        <w:t xml:space="preserve">  }</w:t>
      </w:r>
      <w:r>
        <w:br/>
      </w:r>
      <w:r>
        <w:br/>
        <w:t xml:space="preserve">  bool _isLengthUnit(String unit) {</w:t>
      </w:r>
      <w:r>
        <w:br/>
        <w:t xml:space="preserve">    return const &lt;String&gt;['meters', 'kilometers', 'miles', 'feet']</w:t>
      </w:r>
      <w:r>
        <w:br/>
        <w:t xml:space="preserve">        .contains(unit);</w:t>
      </w:r>
      <w:r>
        <w:br/>
        <w:t xml:space="preserve">  }</w:t>
      </w:r>
      <w:r>
        <w:br/>
      </w:r>
      <w:r>
        <w:br/>
        <w:t xml:space="preserve">  bool _isWeightUnit(String unit) {</w:t>
      </w:r>
      <w:r>
        <w:br/>
        <w:t xml:space="preserve">    return const &lt;String&gt;['kilograms', 'pounds'].contains(unit);</w:t>
      </w:r>
      <w:r>
        <w:br/>
        <w:t xml:space="preserve">  }</w:t>
      </w:r>
      <w:r>
        <w:br/>
      </w:r>
      <w:r>
        <w:br/>
        <w:t xml:space="preserve">  double _convertLengthToMeters(double value, String unit) {</w:t>
      </w:r>
      <w:r>
        <w:br/>
        <w:t xml:space="preserve">    switch (unit) {</w:t>
      </w:r>
      <w:r>
        <w:br/>
        <w:t xml:space="preserve">      case 'kilometers':</w:t>
      </w:r>
      <w:r>
        <w:br/>
        <w:t xml:space="preserve">        return value * 1000;</w:t>
      </w:r>
      <w:r>
        <w:br/>
        <w:t xml:space="preserve">      case 'miles':</w:t>
      </w:r>
      <w:r>
        <w:br/>
        <w:t xml:space="preserve">        return value * 1609.344;</w:t>
      </w:r>
      <w:r>
        <w:br/>
        <w:t xml:space="preserve">      case 'feet':</w:t>
      </w:r>
      <w:r>
        <w:br/>
      </w:r>
      <w:r>
        <w:lastRenderedPageBreak/>
        <w:t xml:space="preserve">        return value * 0.3048;</w:t>
      </w:r>
      <w:r>
        <w:br/>
        <w:t xml:space="preserve">      case 'meters':</w:t>
      </w:r>
      <w:r>
        <w:br/>
        <w:t xml:space="preserve">      default:</w:t>
      </w:r>
      <w:r>
        <w:br/>
        <w:t xml:space="preserve">        return value;</w:t>
      </w:r>
    </w:p>
    <w:p w14:paraId="5391D96F" w14:textId="77777777" w:rsidR="003C5458" w:rsidRDefault="001B0885">
      <w:pPr>
        <w:pStyle w:val="CodeBlock"/>
      </w:pPr>
      <w:r>
        <w:t xml:space="preserve">    }</w:t>
      </w:r>
      <w:r>
        <w:br/>
        <w:t xml:space="preserve">  }</w:t>
      </w:r>
      <w:r>
        <w:br/>
      </w:r>
      <w:r>
        <w:br/>
        <w:t xml:space="preserve">  double _convertMetersToLength(double meters, String unit) {</w:t>
      </w:r>
      <w:r>
        <w:br/>
        <w:t xml:space="preserve">    switch (unit) {</w:t>
      </w:r>
      <w:r>
        <w:br/>
        <w:t xml:space="preserve">      case 'kilometers':</w:t>
      </w:r>
      <w:r>
        <w:br/>
        <w:t xml:space="preserve">        return meters / 1000;</w:t>
      </w:r>
      <w:r>
        <w:br/>
        <w:t xml:space="preserve">      case 'miles':</w:t>
      </w:r>
      <w:r>
        <w:br/>
        <w:t xml:space="preserve">        return meters / 1609.344;</w:t>
      </w:r>
      <w:r>
        <w:br/>
        <w:t xml:space="preserve">      case 'feet':</w:t>
      </w:r>
      <w:r>
        <w:br/>
        <w:t xml:space="preserve">        return meters / 0.3048;</w:t>
      </w:r>
      <w:r>
        <w:br/>
        <w:t xml:space="preserve">      case 'meters':</w:t>
      </w:r>
      <w:r>
        <w:br/>
        <w:t xml:space="preserve">      default:</w:t>
      </w:r>
      <w:r>
        <w:br/>
        <w:t xml:space="preserve">        return meters;</w:t>
      </w:r>
      <w:r>
        <w:br/>
        <w:t xml:space="preserve">    }</w:t>
      </w:r>
      <w:r>
        <w:br/>
        <w:t xml:space="preserve">  }</w:t>
      </w:r>
      <w:r>
        <w:br/>
      </w:r>
      <w:r>
        <w:br/>
        <w:t xml:space="preserve">  double _convertWeightToKilograms(double value, String unit) {</w:t>
      </w:r>
      <w:r>
        <w:br/>
        <w:t xml:space="preserve">    switch (unit) {</w:t>
      </w:r>
      <w:r>
        <w:br/>
        <w:t xml:space="preserve">      case 'pounds':</w:t>
      </w:r>
      <w:r>
        <w:br/>
        <w:t xml:space="preserve">        return value * 0.45359237;</w:t>
      </w:r>
      <w:r>
        <w:br/>
        <w:t xml:space="preserve">      case 'kilograms':</w:t>
      </w:r>
      <w:r>
        <w:br/>
        <w:t xml:space="preserve">      default:</w:t>
      </w:r>
      <w:r>
        <w:br/>
        <w:t xml:space="preserve">        return value;</w:t>
      </w:r>
      <w:r>
        <w:br/>
        <w:t xml:space="preserve">    }</w:t>
      </w:r>
      <w:r>
        <w:br/>
        <w:t xml:space="preserve">  }</w:t>
      </w:r>
      <w:r>
        <w:br/>
      </w:r>
      <w:r>
        <w:br/>
        <w:t xml:space="preserve">  double _convertKilogramsToWeight(double kilograms, String unit) {</w:t>
      </w:r>
      <w:r>
        <w:br/>
        <w:t xml:space="preserve">    switch (unit) {</w:t>
      </w:r>
      <w:r>
        <w:br/>
        <w:t xml:space="preserve">      case 'pounds':</w:t>
      </w:r>
      <w:r>
        <w:br/>
        <w:t xml:space="preserve">        return kilograms / 0.45359237;</w:t>
      </w:r>
      <w:r>
        <w:br/>
        <w:t xml:space="preserve">      case 'kilograms':</w:t>
      </w:r>
      <w:r>
        <w:br/>
        <w:t xml:space="preserve">      default:</w:t>
      </w:r>
      <w:r>
        <w:br/>
        <w:t xml:space="preserve">        return kilograms;</w:t>
      </w:r>
      <w:r>
        <w:br/>
        <w:t xml:space="preserve">    }</w:t>
      </w:r>
      <w:r>
        <w:br/>
        <w:t xml:space="preserve">  }</w:t>
      </w:r>
    </w:p>
    <w:p w14:paraId="1D4F67CB" w14:textId="06138A3E" w:rsidR="003C5458" w:rsidRDefault="001B0885">
      <w:pPr>
        <w:pStyle w:val="CodeBlock"/>
      </w:pPr>
      <w:r>
        <w:br/>
        <w:t xml:space="preserve">  @override</w:t>
      </w:r>
      <w:r>
        <w:br/>
        <w:t xml:space="preserve">  Widget </w:t>
      </w:r>
      <w:proofErr w:type="gramStart"/>
      <w:r>
        <w:t>build(</w:t>
      </w:r>
      <w:proofErr w:type="spellStart"/>
      <w:proofErr w:type="gramEnd"/>
      <w:r>
        <w:t>BuildContext</w:t>
      </w:r>
      <w:proofErr w:type="spellEnd"/>
      <w:r>
        <w:t xml:space="preserve"> context) {</w:t>
      </w:r>
      <w:r>
        <w:br/>
        <w:t xml:space="preserve">    return Scaffold(</w:t>
      </w:r>
      <w:r>
        <w:br/>
        <w:t xml:space="preserve">      </w:t>
      </w:r>
      <w:proofErr w:type="spellStart"/>
      <w:r>
        <w:t>appBar</w:t>
      </w:r>
      <w:proofErr w:type="spellEnd"/>
      <w:r>
        <w:t xml:space="preserve">: </w:t>
      </w:r>
      <w:proofErr w:type="spellStart"/>
      <w:r>
        <w:t>AppBar</w:t>
      </w:r>
      <w:proofErr w:type="spellEnd"/>
      <w:r>
        <w:t>(</w:t>
      </w:r>
      <w:r>
        <w:br/>
        <w:t xml:space="preserve">        title: const Text('Measures Converter'),</w:t>
      </w:r>
      <w:r>
        <w:br/>
        <w:t xml:space="preserve">        </w:t>
      </w:r>
      <w:proofErr w:type="spellStart"/>
      <w:r>
        <w:t>centerTitle</w:t>
      </w:r>
      <w:proofErr w:type="spellEnd"/>
      <w:r>
        <w:t>: true,</w:t>
      </w:r>
      <w:r>
        <w:br/>
        <w:t xml:space="preserve">        </w:t>
      </w:r>
      <w:proofErr w:type="spellStart"/>
      <w:r>
        <w:t>backgroundColor</w:t>
      </w:r>
      <w:proofErr w:type="spellEnd"/>
      <w:r>
        <w:t>: Colors.</w:t>
      </w:r>
      <w:r w:rsidR="003969A1">
        <w:t xml:space="preserve"> </w:t>
      </w:r>
      <w:r>
        <w:t>blue,</w:t>
      </w:r>
      <w:r>
        <w:br/>
        <w:t xml:space="preserve">        </w:t>
      </w:r>
      <w:proofErr w:type="spellStart"/>
      <w:r>
        <w:t>foregroundColor</w:t>
      </w:r>
      <w:proofErr w:type="spellEnd"/>
      <w:r>
        <w:t>: Colors.</w:t>
      </w:r>
      <w:r w:rsidR="003969A1">
        <w:t xml:space="preserve"> </w:t>
      </w:r>
      <w:r>
        <w:t>white,</w:t>
      </w:r>
      <w:r>
        <w:br/>
        <w:t xml:space="preserve">      ),</w:t>
      </w:r>
      <w:r>
        <w:br/>
        <w:t xml:space="preserve">      body: </w:t>
      </w:r>
      <w:proofErr w:type="spellStart"/>
      <w:r>
        <w:t>SingleChildScrollView</w:t>
      </w:r>
      <w:proofErr w:type="spellEnd"/>
      <w:r>
        <w:t>(</w:t>
      </w:r>
      <w:r>
        <w:br/>
        <w:t xml:space="preserve">        padding: const </w:t>
      </w:r>
      <w:proofErr w:type="spellStart"/>
      <w:r>
        <w:t>EdgeInsets.all</w:t>
      </w:r>
      <w:proofErr w:type="spellEnd"/>
      <w:r>
        <w:t>(24),</w:t>
      </w:r>
      <w:r>
        <w:br/>
        <w:t xml:space="preserve">        child: Column(</w:t>
      </w:r>
      <w:r>
        <w:br/>
        <w:t xml:space="preserve">          crossAxisAlignment: CrossAxisAlignment.stretch,</w:t>
      </w:r>
      <w:r>
        <w:br/>
        <w:t xml:space="preserve">          children: &lt;Widget&gt;[</w:t>
      </w:r>
      <w:r>
        <w:br/>
        <w:t xml:space="preserve">            const Text(</w:t>
      </w:r>
      <w:r>
        <w:br/>
        <w:t xml:space="preserve">              'Value',</w:t>
      </w:r>
      <w:r>
        <w:br/>
        <w:t xml:space="preserve">              textAlign: TextAlign.center,</w:t>
      </w:r>
      <w:r>
        <w:br/>
        <w:t xml:space="preserve">              style: TextStyle(fontSize: 20, color: Colors.grey),</w:t>
      </w:r>
      <w:r>
        <w:br/>
        <w:t xml:space="preserve">            ),</w:t>
      </w:r>
      <w:r>
        <w:br/>
        <w:t xml:space="preserve">            TextField(</w:t>
      </w:r>
      <w:r>
        <w:br/>
        <w:t xml:space="preserve">              controller: _valueController,</w:t>
      </w:r>
      <w:r>
        <w:br/>
        <w:t xml:space="preserve">              keyboardType: const TextInputType.numberWithOptions(decimal: true),</w:t>
      </w:r>
      <w:r>
        <w:br/>
        <w:t xml:space="preserve">              decoration: const InputDecoration(</w:t>
      </w:r>
      <w:r>
        <w:br/>
        <w:t xml:space="preserve">                hintText: 'Enter value',</w:t>
      </w:r>
      <w:r>
        <w:br/>
      </w:r>
      <w:r>
        <w:lastRenderedPageBreak/>
        <w:t xml:space="preserve">              ),</w:t>
      </w:r>
      <w:r>
        <w:br/>
        <w:t xml:space="preserve">            ),</w:t>
      </w:r>
      <w:r>
        <w:br/>
        <w:t xml:space="preserve">            const SizedBox(height: 16),</w:t>
      </w:r>
      <w:r>
        <w:br/>
        <w:t xml:space="preserve">            const Text(</w:t>
      </w:r>
      <w:r>
        <w:br/>
        <w:t xml:space="preserve">              'From',</w:t>
      </w:r>
      <w:r>
        <w:br/>
        <w:t xml:space="preserve">              textAlign: TextAlign.center,</w:t>
      </w:r>
      <w:r>
        <w:br/>
        <w:t xml:space="preserve">              style: TextStyle(fontSize: 20, color: Colors.grey),</w:t>
      </w:r>
      <w:r>
        <w:br/>
        <w:t xml:space="preserve">            ),</w:t>
      </w:r>
      <w:r>
        <w:br/>
        <w:t xml:space="preserve">            DropdownButton&lt;String&gt;(</w:t>
      </w:r>
      <w:r>
        <w:br/>
        <w:t xml:space="preserve">              value: _fromUnit,</w:t>
      </w:r>
      <w:r>
        <w:br/>
        <w:t xml:space="preserve">              isExpanded: true,</w:t>
      </w:r>
    </w:p>
    <w:p w14:paraId="0A4DA2E0" w14:textId="77777777" w:rsidR="003C5458" w:rsidRDefault="001B0885">
      <w:pPr>
        <w:pStyle w:val="CodeBlock"/>
      </w:pPr>
      <w:r>
        <w:t xml:space="preserve">              items: _units.map((String unit) {</w:t>
      </w:r>
      <w:r>
        <w:br/>
        <w:t xml:space="preserve">                return DropdownMenuItem&lt;String&gt;(</w:t>
      </w:r>
      <w:r>
        <w:br/>
        <w:t xml:space="preserve">                  value: unit,</w:t>
      </w:r>
      <w:r>
        <w:br/>
        <w:t xml:space="preserve">                  child: Text(unit),</w:t>
      </w:r>
      <w:r>
        <w:br/>
        <w:t xml:space="preserve">                );</w:t>
      </w:r>
      <w:r>
        <w:br/>
        <w:t xml:space="preserve">              }).toList(),</w:t>
      </w:r>
      <w:r>
        <w:br/>
        <w:t xml:space="preserve">              onChanged: (String? value) {</w:t>
      </w:r>
      <w:r>
        <w:br/>
        <w:t xml:space="preserve">                if (value != null) {</w:t>
      </w:r>
      <w:r>
        <w:br/>
        <w:t xml:space="preserve">                  setState(() {</w:t>
      </w:r>
      <w:r>
        <w:br/>
        <w:t xml:space="preserve">                    _fromUnit = value;</w:t>
      </w:r>
      <w:r>
        <w:br/>
        <w:t xml:space="preserve">                  });</w:t>
      </w:r>
      <w:r>
        <w:br/>
        <w:t xml:space="preserve">                }</w:t>
      </w:r>
      <w:r>
        <w:br/>
        <w:t xml:space="preserve">              },</w:t>
      </w:r>
      <w:r>
        <w:br/>
        <w:t xml:space="preserve">            ),</w:t>
      </w:r>
      <w:r>
        <w:br/>
        <w:t xml:space="preserve">            const SizedBox(height: 16),</w:t>
      </w:r>
      <w:r>
        <w:br/>
        <w:t xml:space="preserve">            const Text(</w:t>
      </w:r>
      <w:r>
        <w:br/>
        <w:t xml:space="preserve">              'To',</w:t>
      </w:r>
      <w:r>
        <w:br/>
        <w:t xml:space="preserve">              textAlign: TextAlign.center,</w:t>
      </w:r>
      <w:r>
        <w:br/>
        <w:t xml:space="preserve">              style: TextStyle(fontSize: 20, color: Colors.grey),</w:t>
      </w:r>
      <w:r>
        <w:br/>
        <w:t xml:space="preserve">            ),</w:t>
      </w:r>
      <w:r>
        <w:br/>
        <w:t xml:space="preserve">            DropdownButton&lt;String&gt;(</w:t>
      </w:r>
      <w:r>
        <w:br/>
        <w:t xml:space="preserve">              value: _toUnit,</w:t>
      </w:r>
      <w:r>
        <w:br/>
        <w:t xml:space="preserve">              isExpanded: true,</w:t>
      </w:r>
      <w:r>
        <w:br/>
        <w:t xml:space="preserve">              items: _units.map((String unit) {</w:t>
      </w:r>
      <w:r>
        <w:br/>
        <w:t xml:space="preserve">                return DropdownMenuItem&lt;String&gt;(</w:t>
      </w:r>
      <w:r>
        <w:br/>
        <w:t xml:space="preserve">                  value: unit,</w:t>
      </w:r>
      <w:r>
        <w:br/>
        <w:t xml:space="preserve">                  child: Text(unit),</w:t>
      </w:r>
      <w:r>
        <w:br/>
        <w:t xml:space="preserve">                );</w:t>
      </w:r>
      <w:r>
        <w:br/>
        <w:t xml:space="preserve">              }).toList(),</w:t>
      </w:r>
      <w:r>
        <w:br/>
        <w:t xml:space="preserve">              onChanged: (String? value) {</w:t>
      </w:r>
      <w:r>
        <w:br/>
        <w:t xml:space="preserve">                if (value != null) {</w:t>
      </w:r>
      <w:r>
        <w:br/>
        <w:t xml:space="preserve">                  setState(() {</w:t>
      </w:r>
      <w:r>
        <w:br/>
        <w:t xml:space="preserve">                    _toUnit = value;</w:t>
      </w:r>
      <w:r>
        <w:br/>
        <w:t xml:space="preserve">                  });</w:t>
      </w:r>
      <w:r>
        <w:br/>
        <w:t xml:space="preserve">                }</w:t>
      </w:r>
      <w:r>
        <w:br/>
        <w:t xml:space="preserve">              },</w:t>
      </w:r>
    </w:p>
    <w:p w14:paraId="5F6E33D4" w14:textId="77777777" w:rsidR="003C5458" w:rsidRDefault="001B0885">
      <w:pPr>
        <w:pStyle w:val="CodeBlock"/>
      </w:pPr>
      <w:r>
        <w:t xml:space="preserve">            ),</w:t>
      </w:r>
      <w:r>
        <w:br/>
        <w:t xml:space="preserve">            const SizedBox(height: 24),</w:t>
      </w:r>
      <w:r>
        <w:br/>
        <w:t xml:space="preserve">            Center(</w:t>
      </w:r>
      <w:r>
        <w:br/>
        <w:t xml:space="preserve">              child: ElevatedButton(</w:t>
      </w:r>
      <w:r>
        <w:br/>
        <w:t xml:space="preserve">                onPressed: _convert,</w:t>
      </w:r>
      <w:r>
        <w:br/>
        <w:t xml:space="preserve">                child: const Text('Convert'),</w:t>
      </w:r>
      <w:r>
        <w:br/>
        <w:t xml:space="preserve">              ),</w:t>
      </w:r>
      <w:r>
        <w:br/>
        <w:t xml:space="preserve">            ),</w:t>
      </w:r>
      <w:r>
        <w:br/>
        <w:t xml:space="preserve">            const SizedBox(height: 24),</w:t>
      </w:r>
      <w:r>
        <w:br/>
        <w:t xml:space="preserve">            Text(</w:t>
      </w:r>
      <w:r>
        <w:br/>
        <w:t xml:space="preserve">              _result,</w:t>
      </w:r>
      <w:r>
        <w:br/>
        <w:t xml:space="preserve">              textAlign: TextAlign.center,</w:t>
      </w:r>
      <w:r>
        <w:br/>
        <w:t xml:space="preserve">              style: const TextStyle(fontSize: 18, color: Colors.grey),</w:t>
      </w:r>
      <w:r>
        <w:br/>
        <w:t xml:space="preserve">            ),</w:t>
      </w:r>
      <w:r>
        <w:br/>
        <w:t xml:space="preserve">          ],</w:t>
      </w:r>
      <w:r>
        <w:br/>
        <w:t xml:space="preserve">        ),</w:t>
      </w:r>
      <w:r>
        <w:br/>
        <w:t xml:space="preserve">      ),</w:t>
      </w:r>
      <w:r>
        <w:br/>
        <w:t xml:space="preserve">    );</w:t>
      </w:r>
      <w:r>
        <w:br/>
      </w:r>
      <w:r>
        <w:lastRenderedPageBreak/>
        <w:t xml:space="preserve">  }</w:t>
      </w:r>
      <w:r>
        <w:br/>
        <w:t>}</w:t>
      </w:r>
    </w:p>
    <w:p w14:paraId="21C73EA8" w14:textId="77777777" w:rsidR="003C5458" w:rsidRPr="003969A1" w:rsidRDefault="001B0885" w:rsidP="003969A1">
      <w:pPr>
        <w:pStyle w:val="Heading1"/>
        <w:spacing w:before="0" w:after="0" w:line="480" w:lineRule="auto"/>
        <w:rPr>
          <w:rFonts w:ascii="Times New Roman" w:hAnsi="Times New Roman" w:cs="Times New Roman"/>
          <w:sz w:val="24"/>
          <w:szCs w:val="24"/>
        </w:rPr>
      </w:pPr>
      <w:r w:rsidRPr="003969A1">
        <w:rPr>
          <w:rFonts w:ascii="Times New Roman" w:hAnsi="Times New Roman" w:cs="Times New Roman"/>
          <w:sz w:val="24"/>
          <w:szCs w:val="24"/>
        </w:rPr>
        <w:t>Android Manifest File</w:t>
      </w:r>
    </w:p>
    <w:p w14:paraId="73BB896C" w14:textId="56F5779E" w:rsidR="003C5458" w:rsidRDefault="004C61B2" w:rsidP="003969A1">
      <w:pPr>
        <w:ind w:firstLine="720"/>
      </w:pPr>
      <w:r w:rsidRPr="003969A1">
        <w:rPr>
          <w:rFonts w:cs="Times New Roman"/>
          <w:szCs w:val="24"/>
        </w:rPr>
        <w:t>The Android app configuration is defined in the AndroidManifest.xml file of the Flutter project. It defines the application label, launcher activity, Flutter embedding configuration</w:t>
      </w:r>
      <w:r w:rsidR="003969A1" w:rsidRPr="003969A1">
        <w:rPr>
          <w:rFonts w:cs="Times New Roman"/>
          <w:szCs w:val="24"/>
        </w:rPr>
        <w:t xml:space="preserve">, and activity settings </w:t>
      </w:r>
      <w:r w:rsidRPr="003969A1">
        <w:rPr>
          <w:rFonts w:cs="Times New Roman"/>
          <w:szCs w:val="24"/>
        </w:rPr>
        <w:t>needed to launch the application.</w:t>
      </w:r>
    </w:p>
    <w:p w14:paraId="7C93DEA1" w14:textId="77777777" w:rsidR="003C5458" w:rsidRDefault="001B0885" w:rsidP="003969A1">
      <w:r>
        <w:rPr>
          <w:b/>
        </w:rPr>
        <w:t xml:space="preserve">File: </w:t>
      </w:r>
      <w:r>
        <w:t>android/app/src/main/AndroidManifest.xml</w:t>
      </w:r>
    </w:p>
    <w:p w14:paraId="4FD0C3FE" w14:textId="36AB20E6" w:rsidR="003C5458" w:rsidRDefault="001B0885">
      <w:pPr>
        <w:pStyle w:val="CodeBlock"/>
      </w:pPr>
      <w:r>
        <w:t xml:space="preserve">&lt;manifest </w:t>
      </w:r>
      <w:proofErr w:type="spellStart"/>
      <w:r>
        <w:t>xmlns:android</w:t>
      </w:r>
      <w:proofErr w:type="spellEnd"/>
      <w:r>
        <w:t>="http://schemas.android.com/</w:t>
      </w:r>
      <w:proofErr w:type="spellStart"/>
      <w:r>
        <w:t>apk</w:t>
      </w:r>
      <w:proofErr w:type="spellEnd"/>
      <w:r>
        <w:t>/res/android"&gt;</w:t>
      </w:r>
      <w:r>
        <w:br/>
        <w:t xml:space="preserve">    &lt;application</w:t>
      </w:r>
      <w:r>
        <w:br/>
        <w:t xml:space="preserve">        </w:t>
      </w:r>
      <w:proofErr w:type="spellStart"/>
      <w:r>
        <w:t>android:label</w:t>
      </w:r>
      <w:proofErr w:type="spellEnd"/>
      <w:r>
        <w:t>="Measures Converter"</w:t>
      </w:r>
      <w:r>
        <w:br/>
        <w:t xml:space="preserve">        </w:t>
      </w:r>
      <w:proofErr w:type="spellStart"/>
      <w:r>
        <w:t>android:name</w:t>
      </w:r>
      <w:proofErr w:type="spellEnd"/>
      <w:r>
        <w:t>="${</w:t>
      </w:r>
      <w:proofErr w:type="spellStart"/>
      <w:r>
        <w:t>applicationName</w:t>
      </w:r>
      <w:proofErr w:type="spellEnd"/>
      <w:r>
        <w:t>}"</w:t>
      </w:r>
      <w:r>
        <w:br/>
        <w:t xml:space="preserve">        </w:t>
      </w:r>
      <w:proofErr w:type="spellStart"/>
      <w:r>
        <w:t>android:icon</w:t>
      </w:r>
      <w:proofErr w:type="spellEnd"/>
      <w:r>
        <w:t>="@mipmap/</w:t>
      </w:r>
      <w:proofErr w:type="spellStart"/>
      <w:r>
        <w:t>ic_launcher</w:t>
      </w:r>
      <w:proofErr w:type="spellEnd"/>
      <w:r>
        <w:t>"&gt;</w:t>
      </w:r>
      <w:r>
        <w:br/>
        <w:t xml:space="preserve">        &lt;activity</w:t>
      </w:r>
      <w:r>
        <w:br/>
        <w:t xml:space="preserve">            </w:t>
      </w:r>
      <w:proofErr w:type="spellStart"/>
      <w:r>
        <w:t>android:name</w:t>
      </w:r>
      <w:proofErr w:type="spellEnd"/>
      <w:r>
        <w:t>=".</w:t>
      </w:r>
      <w:proofErr w:type="spellStart"/>
      <w:r>
        <w:t>MainActivity</w:t>
      </w:r>
      <w:proofErr w:type="spellEnd"/>
      <w:r>
        <w:t>"</w:t>
      </w:r>
      <w:r>
        <w:br/>
        <w:t xml:space="preserve">            </w:t>
      </w:r>
      <w:proofErr w:type="spellStart"/>
      <w:r>
        <w:t>android:exported</w:t>
      </w:r>
      <w:proofErr w:type="spellEnd"/>
      <w:r>
        <w:t>="true"</w:t>
      </w:r>
      <w:r>
        <w:br/>
        <w:t xml:space="preserve">            </w:t>
      </w:r>
      <w:proofErr w:type="spellStart"/>
      <w:r>
        <w:t>android:launchMode</w:t>
      </w:r>
      <w:proofErr w:type="spellEnd"/>
      <w:r>
        <w:t>="</w:t>
      </w:r>
      <w:proofErr w:type="spellStart"/>
      <w:r>
        <w:t>singleTop</w:t>
      </w:r>
      <w:proofErr w:type="spellEnd"/>
      <w:r>
        <w:t>"</w:t>
      </w:r>
      <w:r>
        <w:br/>
        <w:t xml:space="preserve">            </w:t>
      </w:r>
      <w:proofErr w:type="spellStart"/>
      <w:r>
        <w:t>android:taskAffinity</w:t>
      </w:r>
      <w:proofErr w:type="spellEnd"/>
      <w:r>
        <w:t>=""</w:t>
      </w:r>
      <w:r>
        <w:br/>
        <w:t xml:space="preserve">            </w:t>
      </w:r>
      <w:proofErr w:type="spellStart"/>
      <w:r>
        <w:t>android:theme</w:t>
      </w:r>
      <w:proofErr w:type="spellEnd"/>
      <w:r>
        <w:t>="@style/</w:t>
      </w:r>
      <w:proofErr w:type="spellStart"/>
      <w:r>
        <w:t>LaunchTheme</w:t>
      </w:r>
      <w:proofErr w:type="spellEnd"/>
      <w:r>
        <w:t>"</w:t>
      </w:r>
      <w:r>
        <w:br/>
        <w:t xml:space="preserve">            android:configChanges="orientation|keyboardHidden|keyboard|screenSize|smallestScreenSize|locale|layoutDirection|fontScale|screenLayout|density|uiMode"</w:t>
      </w:r>
      <w:r>
        <w:br/>
        <w:t xml:space="preserve">            </w:t>
      </w:r>
      <w:proofErr w:type="spellStart"/>
      <w:r>
        <w:t>android:hardwareAccelerated</w:t>
      </w:r>
      <w:proofErr w:type="spellEnd"/>
      <w:r>
        <w:t>="true"</w:t>
      </w:r>
      <w:r>
        <w:br/>
        <w:t xml:space="preserve">            </w:t>
      </w:r>
      <w:proofErr w:type="spellStart"/>
      <w:r>
        <w:t>android:windowSoftInputMode</w:t>
      </w:r>
      <w:proofErr w:type="spellEnd"/>
      <w:r>
        <w:t>="</w:t>
      </w:r>
      <w:proofErr w:type="spellStart"/>
      <w:r>
        <w:t>adjustResize</w:t>
      </w:r>
      <w:proofErr w:type="spellEnd"/>
      <w:r>
        <w:t>"&gt;</w:t>
      </w:r>
      <w:r>
        <w:br/>
        <w:t xml:space="preserve">            &lt;meta-data</w:t>
      </w:r>
      <w:r>
        <w:br/>
        <w:t xml:space="preserve">                </w:t>
      </w:r>
      <w:proofErr w:type="spellStart"/>
      <w:r>
        <w:t>android:name</w:t>
      </w:r>
      <w:proofErr w:type="spellEnd"/>
      <w:r>
        <w:t>="</w:t>
      </w:r>
      <w:r w:rsidR="003969A1">
        <w:t xml:space="preserve"> </w:t>
      </w:r>
      <w:proofErr w:type="spellStart"/>
      <w:r>
        <w:t>io.flutter.embedding.android.NormalTheme</w:t>
      </w:r>
      <w:proofErr w:type="spellEnd"/>
      <w:r>
        <w:t>"</w:t>
      </w:r>
      <w:r>
        <w:br/>
        <w:t xml:space="preserve">                </w:t>
      </w:r>
      <w:proofErr w:type="spellStart"/>
      <w:r>
        <w:t>android:resource</w:t>
      </w:r>
      <w:proofErr w:type="spellEnd"/>
      <w:r>
        <w:t>="@style/</w:t>
      </w:r>
      <w:proofErr w:type="spellStart"/>
      <w:r>
        <w:t>NormalTheme</w:t>
      </w:r>
      <w:proofErr w:type="spellEnd"/>
      <w:r>
        <w:t>" /&gt;</w:t>
      </w:r>
      <w:r>
        <w:br/>
        <w:t xml:space="preserve">            &lt;intent-filter&gt;</w:t>
      </w:r>
      <w:r>
        <w:br/>
        <w:t xml:space="preserve">                &lt;action android:name="android.intent.action.MAIN" /&gt;</w:t>
      </w:r>
      <w:r>
        <w:br/>
        <w:t xml:space="preserve">                &lt;category android:name="android.intent.category.LAUNCHER" /&gt;</w:t>
      </w:r>
      <w:r>
        <w:br/>
        <w:t xml:space="preserve">            &lt;/intent-filter&gt;</w:t>
      </w:r>
      <w:r>
        <w:br/>
        <w:t xml:space="preserve">        &lt;/activity&gt;</w:t>
      </w:r>
      <w:r>
        <w:br/>
        <w:t xml:space="preserve">        &lt;meta-data</w:t>
      </w:r>
      <w:r>
        <w:br/>
        <w:t xml:space="preserve">            android:name="flutterEmbedding"</w:t>
      </w:r>
      <w:r>
        <w:br/>
        <w:t xml:space="preserve">            android:value="2" /&gt;</w:t>
      </w:r>
      <w:r>
        <w:br/>
        <w:t xml:space="preserve">    &lt;/application&gt;</w:t>
      </w:r>
      <w:r>
        <w:br/>
        <w:t xml:space="preserve">    &lt;queries&gt;</w:t>
      </w:r>
      <w:r>
        <w:br/>
        <w:t xml:space="preserve">        &lt;intent&gt;</w:t>
      </w:r>
      <w:r>
        <w:br/>
        <w:t xml:space="preserve">            &lt;action android:name="android.intent.action.PROCESS_TEXT" /&gt;</w:t>
      </w:r>
      <w:r>
        <w:br/>
        <w:t xml:space="preserve">            &lt;data android:mimeType="text/plain" /&gt;</w:t>
      </w:r>
      <w:r>
        <w:br/>
        <w:t xml:space="preserve">        &lt;/intent&gt;</w:t>
      </w:r>
      <w:r>
        <w:br/>
        <w:t xml:space="preserve">    &lt;/queries&gt;</w:t>
      </w:r>
      <w:r>
        <w:br/>
        <w:t>&lt;/manifest&gt;</w:t>
      </w:r>
    </w:p>
    <w:p w14:paraId="16FBCAB5" w14:textId="77777777" w:rsidR="003C5458" w:rsidRPr="003969A1" w:rsidRDefault="001B0885" w:rsidP="003969A1">
      <w:pPr>
        <w:pStyle w:val="Heading1"/>
        <w:spacing w:before="0" w:after="0" w:line="480" w:lineRule="auto"/>
        <w:rPr>
          <w:rFonts w:ascii="Times New Roman" w:hAnsi="Times New Roman" w:cs="Times New Roman"/>
          <w:sz w:val="24"/>
          <w:szCs w:val="24"/>
        </w:rPr>
      </w:pPr>
      <w:r w:rsidRPr="003969A1">
        <w:rPr>
          <w:rFonts w:ascii="Times New Roman" w:hAnsi="Times New Roman" w:cs="Times New Roman"/>
          <w:sz w:val="24"/>
          <w:szCs w:val="24"/>
        </w:rPr>
        <w:t>Application Output Screenshot</w:t>
      </w:r>
    </w:p>
    <w:p w14:paraId="549C36A7" w14:textId="6C4EFD36" w:rsidR="003C5458" w:rsidRDefault="003969A1" w:rsidP="003969A1">
      <w:pPr>
        <w:ind w:firstLine="720"/>
      </w:pPr>
      <w:r w:rsidRPr="003969A1">
        <w:rPr>
          <w:rFonts w:cs="Times New Roman"/>
          <w:szCs w:val="24"/>
        </w:rPr>
        <w:t xml:space="preserve">A screenshot of the running application should be placed below after </w:t>
      </w:r>
      <w:r w:rsidR="0097639E">
        <w:rPr>
          <w:rFonts w:cs="Times New Roman"/>
          <w:szCs w:val="24"/>
        </w:rPr>
        <w:t xml:space="preserve">it has been run </w:t>
      </w:r>
      <w:r w:rsidRPr="003969A1">
        <w:rPr>
          <w:rFonts w:cs="Times New Roman"/>
          <w:szCs w:val="24"/>
        </w:rPr>
        <w:t>in an iOS simulator, on a physical device, or in an Android emulator. To make it obvious, you can enter the number 100 in the From field, and the number 120 in the To field, and press Convert.</w:t>
      </w:r>
    </w:p>
    <w:p w14:paraId="6DF92EC6" w14:textId="17F694DC" w:rsidR="003969A1" w:rsidRDefault="003969A1" w:rsidP="003969A1">
      <w:pPr>
        <w:jc w:val="center"/>
      </w:pPr>
      <w:r w:rsidRPr="003969A1">
        <w:rPr>
          <w:noProof/>
        </w:rPr>
        <w:lastRenderedPageBreak/>
        <w:drawing>
          <wp:inline distT="0" distB="0" distL="0" distR="0" wp14:anchorId="69B98C78" wp14:editId="0E4EBB8D">
            <wp:extent cx="2482978" cy="5181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2978" cy="5181866"/>
                    </a:xfrm>
                    <a:prstGeom prst="rect">
                      <a:avLst/>
                    </a:prstGeom>
                  </pic:spPr>
                </pic:pic>
              </a:graphicData>
            </a:graphic>
          </wp:inline>
        </w:drawing>
      </w:r>
    </w:p>
    <w:p w14:paraId="691B519A" w14:textId="77777777" w:rsidR="003C5458" w:rsidRPr="003969A1" w:rsidRDefault="001B0885" w:rsidP="003969A1">
      <w:pPr>
        <w:pStyle w:val="Heading1"/>
        <w:spacing w:before="0" w:after="0" w:line="480" w:lineRule="auto"/>
        <w:rPr>
          <w:rFonts w:ascii="Times New Roman" w:hAnsi="Times New Roman" w:cs="Times New Roman"/>
          <w:sz w:val="24"/>
          <w:szCs w:val="24"/>
        </w:rPr>
      </w:pPr>
      <w:r w:rsidRPr="003969A1">
        <w:rPr>
          <w:rFonts w:ascii="Times New Roman" w:hAnsi="Times New Roman" w:cs="Times New Roman"/>
          <w:sz w:val="24"/>
          <w:szCs w:val="24"/>
        </w:rPr>
        <w:t>GitHub Repository</w:t>
      </w:r>
    </w:p>
    <w:p w14:paraId="3518A2A4" w14:textId="71822A3F" w:rsidR="003969A1" w:rsidRPr="003969A1" w:rsidRDefault="003969A1" w:rsidP="003969A1">
      <w:pPr>
        <w:ind w:firstLine="720"/>
        <w:rPr>
          <w:rFonts w:cs="Times New Roman"/>
          <w:szCs w:val="24"/>
        </w:rPr>
      </w:pPr>
      <w:r w:rsidRPr="003969A1">
        <w:rPr>
          <w:rFonts w:cs="Times New Roman"/>
          <w:szCs w:val="24"/>
        </w:rPr>
        <w:t>The entire Flutter project code is stored in a GitHub repository so that it can be version-controlled and submitted. It includes the Dart source code, the Android manifest file, project configuration files, and other Flutter files.</w:t>
      </w:r>
    </w:p>
    <w:p w14:paraId="0D243A62" w14:textId="2F0A78C1" w:rsidR="003969A1" w:rsidRPr="003969A1" w:rsidRDefault="003969A1" w:rsidP="003969A1">
      <w:pPr>
        <w:rPr>
          <w:rFonts w:cs="Times New Roman"/>
          <w:szCs w:val="24"/>
        </w:rPr>
      </w:pPr>
      <w:r w:rsidRPr="003969A1">
        <w:rPr>
          <w:rFonts w:cs="Times New Roman"/>
          <w:b/>
          <w:szCs w:val="24"/>
        </w:rPr>
        <w:t>GitHub Repository URL:</w:t>
      </w:r>
      <w:r w:rsidRPr="003969A1">
        <w:rPr>
          <w:rFonts w:cs="Times New Roman"/>
          <w:szCs w:val="24"/>
        </w:rPr>
        <w:t xml:space="preserve"> </w:t>
      </w:r>
      <w:hyperlink r:id="rId9" w:history="1">
        <w:r w:rsidRPr="003969A1">
          <w:rPr>
            <w:rStyle w:val="Hyperlink"/>
            <w:rFonts w:cs="Times New Roman"/>
            <w:szCs w:val="24"/>
          </w:rPr>
          <w:t>https://github.com/Tarak531/flutter-measures-converter</w:t>
        </w:r>
      </w:hyperlink>
      <w:r w:rsidRPr="003969A1">
        <w:rPr>
          <w:rFonts w:cs="Times New Roman"/>
          <w:szCs w:val="24"/>
        </w:rPr>
        <w:t xml:space="preserve"> </w:t>
      </w:r>
    </w:p>
    <w:p w14:paraId="41E07C0C" w14:textId="77777777" w:rsidR="003969A1" w:rsidRPr="003969A1" w:rsidRDefault="003969A1" w:rsidP="003969A1">
      <w:pPr>
        <w:rPr>
          <w:rFonts w:cs="Times New Roman"/>
          <w:b/>
          <w:szCs w:val="24"/>
        </w:rPr>
      </w:pPr>
      <w:r w:rsidRPr="003969A1">
        <w:rPr>
          <w:rFonts w:cs="Times New Roman"/>
          <w:b/>
          <w:szCs w:val="24"/>
        </w:rPr>
        <w:t>Conclusion</w:t>
      </w:r>
    </w:p>
    <w:p w14:paraId="21D795C9" w14:textId="3DFC5B04" w:rsidR="003C5458" w:rsidRPr="003969A1" w:rsidRDefault="003969A1" w:rsidP="003969A1">
      <w:pPr>
        <w:ind w:firstLine="720"/>
        <w:rPr>
          <w:rFonts w:cs="Times New Roman"/>
          <w:szCs w:val="24"/>
        </w:rPr>
      </w:pPr>
      <w:r w:rsidRPr="003969A1">
        <w:rPr>
          <w:rFonts w:cs="Times New Roman"/>
          <w:szCs w:val="24"/>
        </w:rPr>
        <w:t xml:space="preserve">The goal of this assignment was to give hands-on experience with the development of Flutter applications in Dart. The Measures Converter application demonstrates how Flutter </w:t>
      </w:r>
      <w:r w:rsidRPr="003969A1">
        <w:rPr>
          <w:rFonts w:cs="Times New Roman"/>
          <w:szCs w:val="24"/>
        </w:rPr>
        <w:lastRenderedPageBreak/>
        <w:t>widgets can be used to collect user input, process user selections, validate entered data, perform metric-to-imperial conversions, and dynamically present the output. The final project is also a basic example of project organization, Android configuration, source code documentation, testing on an emulator or device, and using source code management with GitHub.</w:t>
      </w:r>
    </w:p>
    <w:p w14:paraId="669A14B0" w14:textId="77777777" w:rsidR="003C5458" w:rsidRPr="003969A1" w:rsidRDefault="001B0885" w:rsidP="003969A1">
      <w:pPr>
        <w:pStyle w:val="Heading1"/>
        <w:spacing w:before="0" w:after="0" w:line="480" w:lineRule="auto"/>
        <w:rPr>
          <w:rFonts w:ascii="Times New Roman" w:hAnsi="Times New Roman" w:cs="Times New Roman"/>
          <w:sz w:val="24"/>
          <w:szCs w:val="24"/>
        </w:rPr>
      </w:pPr>
      <w:r w:rsidRPr="003969A1">
        <w:rPr>
          <w:rFonts w:ascii="Times New Roman" w:hAnsi="Times New Roman" w:cs="Times New Roman"/>
          <w:sz w:val="24"/>
          <w:szCs w:val="24"/>
        </w:rPr>
        <w:t>Submission Checklist</w:t>
      </w:r>
    </w:p>
    <w:p w14:paraId="40188784" w14:textId="728A2C57" w:rsidR="003C5458" w:rsidRPr="003969A1" w:rsidRDefault="001B0885" w:rsidP="003969A1">
      <w:pPr>
        <w:pStyle w:val="ListParagraph"/>
        <w:numPr>
          <w:ilvl w:val="0"/>
          <w:numId w:val="13"/>
        </w:numPr>
        <w:rPr>
          <w:rFonts w:cs="Times New Roman"/>
          <w:szCs w:val="24"/>
        </w:rPr>
      </w:pPr>
      <w:r w:rsidRPr="003969A1">
        <w:rPr>
          <w:rFonts w:cs="Times New Roman"/>
          <w:szCs w:val="24"/>
        </w:rPr>
        <w:t>Dart source code (lib/</w:t>
      </w:r>
      <w:proofErr w:type="spellStart"/>
      <w:r w:rsidRPr="003969A1">
        <w:rPr>
          <w:rFonts w:cs="Times New Roman"/>
          <w:szCs w:val="24"/>
        </w:rPr>
        <w:t>main.dart</w:t>
      </w:r>
      <w:proofErr w:type="spellEnd"/>
      <w:r w:rsidRPr="003969A1">
        <w:rPr>
          <w:rFonts w:cs="Times New Roman"/>
          <w:szCs w:val="24"/>
        </w:rPr>
        <w:t>) included in this document and GitHub repository.</w:t>
      </w:r>
    </w:p>
    <w:p w14:paraId="0813BC28" w14:textId="238DB1DF" w:rsidR="003C5458" w:rsidRPr="003969A1" w:rsidRDefault="001B0885" w:rsidP="003969A1">
      <w:pPr>
        <w:pStyle w:val="ListParagraph"/>
        <w:numPr>
          <w:ilvl w:val="0"/>
          <w:numId w:val="13"/>
        </w:numPr>
        <w:rPr>
          <w:rFonts w:cs="Times New Roman"/>
          <w:szCs w:val="24"/>
        </w:rPr>
      </w:pPr>
      <w:r w:rsidRPr="003969A1">
        <w:rPr>
          <w:rFonts w:cs="Times New Roman"/>
          <w:szCs w:val="24"/>
        </w:rPr>
        <w:t>Android manifest file included in this document and GitHub repository.</w:t>
      </w:r>
    </w:p>
    <w:p w14:paraId="7825FEE7" w14:textId="19CFB20F" w:rsidR="003C5458" w:rsidRPr="003969A1" w:rsidRDefault="001B0885" w:rsidP="003969A1">
      <w:pPr>
        <w:pStyle w:val="ListParagraph"/>
        <w:numPr>
          <w:ilvl w:val="0"/>
          <w:numId w:val="13"/>
        </w:numPr>
        <w:rPr>
          <w:rFonts w:cs="Times New Roman"/>
          <w:szCs w:val="24"/>
        </w:rPr>
      </w:pPr>
      <w:r w:rsidRPr="003969A1">
        <w:rPr>
          <w:rFonts w:cs="Times New Roman"/>
          <w:szCs w:val="24"/>
        </w:rPr>
        <w:t>Actual screenshot of the running Measures Converter application inserted above.</w:t>
      </w:r>
    </w:p>
    <w:p w14:paraId="64B0E2D8" w14:textId="14F05F70" w:rsidR="003C5458" w:rsidRPr="003969A1" w:rsidRDefault="001B0885" w:rsidP="003969A1">
      <w:pPr>
        <w:pStyle w:val="ListParagraph"/>
        <w:numPr>
          <w:ilvl w:val="0"/>
          <w:numId w:val="13"/>
        </w:numPr>
        <w:rPr>
          <w:rFonts w:cs="Times New Roman"/>
          <w:szCs w:val="24"/>
        </w:rPr>
      </w:pPr>
      <w:r w:rsidRPr="003969A1">
        <w:rPr>
          <w:rFonts w:cs="Times New Roman"/>
          <w:szCs w:val="24"/>
        </w:rPr>
        <w:t>GitHub repository URL included and accessible.</w:t>
      </w:r>
    </w:p>
    <w:p w14:paraId="70FB6D47" w14:textId="0360F51A" w:rsidR="003C5458" w:rsidRDefault="001B0885" w:rsidP="003969A1">
      <w:pPr>
        <w:pStyle w:val="ListParagraph"/>
        <w:numPr>
          <w:ilvl w:val="0"/>
          <w:numId w:val="13"/>
        </w:numPr>
      </w:pPr>
      <w:r w:rsidRPr="003969A1">
        <w:rPr>
          <w:rFonts w:cs="Times New Roman"/>
          <w:szCs w:val="24"/>
        </w:rPr>
        <w:t>Code comments and coding best practices included.</w:t>
      </w:r>
    </w:p>
    <w:sectPr w:rsidR="003C5458"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9D46C" w14:textId="77777777" w:rsidR="002A5044" w:rsidRDefault="001B0885">
      <w:pPr>
        <w:spacing w:line="240" w:lineRule="auto"/>
      </w:pPr>
      <w:r>
        <w:separator/>
      </w:r>
    </w:p>
  </w:endnote>
  <w:endnote w:type="continuationSeparator" w:id="0">
    <w:p w14:paraId="75D842B8" w14:textId="77777777" w:rsidR="002A5044" w:rsidRDefault="001B08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6558D" w14:textId="3B871C07" w:rsidR="003C5458" w:rsidRDefault="003C545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D84CC1" w14:textId="77777777" w:rsidR="002A5044" w:rsidRDefault="001B0885">
      <w:pPr>
        <w:spacing w:line="240" w:lineRule="auto"/>
      </w:pPr>
      <w:r>
        <w:separator/>
      </w:r>
    </w:p>
  </w:footnote>
  <w:footnote w:type="continuationSeparator" w:id="0">
    <w:p w14:paraId="6BA51265" w14:textId="77777777" w:rsidR="002A5044" w:rsidRDefault="001B08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4674467"/>
      <w:docPartObj>
        <w:docPartGallery w:val="Page Numbers (Top of Page)"/>
        <w:docPartUnique/>
      </w:docPartObj>
    </w:sdtPr>
    <w:sdtEndPr>
      <w:rPr>
        <w:noProof/>
      </w:rPr>
    </w:sdtEndPr>
    <w:sdtContent>
      <w:p w14:paraId="74796343" w14:textId="487C900B" w:rsidR="004C61B2" w:rsidRDefault="004C61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B9BE24" w14:textId="77777777" w:rsidR="004C61B2" w:rsidRDefault="004C61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70517"/>
    <w:multiLevelType w:val="hybridMultilevel"/>
    <w:tmpl w:val="C182534A"/>
    <w:lvl w:ilvl="0" w:tplc="B186DCEA">
      <w:numFmt w:val="bullet"/>
      <w:lvlText w:val="•"/>
      <w:lvlJc w:val="left"/>
      <w:pPr>
        <w:ind w:left="72"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3155A"/>
    <w:multiLevelType w:val="hybridMultilevel"/>
    <w:tmpl w:val="ADF2A108"/>
    <w:lvl w:ilvl="0" w:tplc="B186DCEA">
      <w:numFmt w:val="bullet"/>
      <w:lvlText w:val="•"/>
      <w:lvlJc w:val="left"/>
      <w:pPr>
        <w:ind w:left="72" w:hanging="360"/>
      </w:pPr>
      <w:rPr>
        <w:rFonts w:ascii="Times New Roman" w:eastAsia="Times New Roman" w:hAnsi="Times New Roman" w:cs="Times New Roman" w:hint="default"/>
        <w:b/>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1512" w:hanging="360"/>
      </w:pPr>
      <w:rPr>
        <w:rFonts w:ascii="Wingdings" w:hAnsi="Wingdings" w:hint="default"/>
      </w:rPr>
    </w:lvl>
    <w:lvl w:ilvl="3" w:tplc="04090001" w:tentative="1">
      <w:start w:val="1"/>
      <w:numFmt w:val="bullet"/>
      <w:lvlText w:val=""/>
      <w:lvlJc w:val="left"/>
      <w:pPr>
        <w:ind w:left="2232" w:hanging="360"/>
      </w:pPr>
      <w:rPr>
        <w:rFonts w:ascii="Symbol" w:hAnsi="Symbol" w:hint="default"/>
      </w:rPr>
    </w:lvl>
    <w:lvl w:ilvl="4" w:tplc="04090003" w:tentative="1">
      <w:start w:val="1"/>
      <w:numFmt w:val="bullet"/>
      <w:lvlText w:val="o"/>
      <w:lvlJc w:val="left"/>
      <w:pPr>
        <w:ind w:left="2952" w:hanging="360"/>
      </w:pPr>
      <w:rPr>
        <w:rFonts w:ascii="Courier New" w:hAnsi="Courier New" w:cs="Courier New" w:hint="default"/>
      </w:rPr>
    </w:lvl>
    <w:lvl w:ilvl="5" w:tplc="04090005" w:tentative="1">
      <w:start w:val="1"/>
      <w:numFmt w:val="bullet"/>
      <w:lvlText w:val=""/>
      <w:lvlJc w:val="left"/>
      <w:pPr>
        <w:ind w:left="3672" w:hanging="360"/>
      </w:pPr>
      <w:rPr>
        <w:rFonts w:ascii="Wingdings" w:hAnsi="Wingdings" w:hint="default"/>
      </w:rPr>
    </w:lvl>
    <w:lvl w:ilvl="6" w:tplc="04090001" w:tentative="1">
      <w:start w:val="1"/>
      <w:numFmt w:val="bullet"/>
      <w:lvlText w:val=""/>
      <w:lvlJc w:val="left"/>
      <w:pPr>
        <w:ind w:left="4392" w:hanging="360"/>
      </w:pPr>
      <w:rPr>
        <w:rFonts w:ascii="Symbol" w:hAnsi="Symbol" w:hint="default"/>
      </w:rPr>
    </w:lvl>
    <w:lvl w:ilvl="7" w:tplc="04090003" w:tentative="1">
      <w:start w:val="1"/>
      <w:numFmt w:val="bullet"/>
      <w:lvlText w:val="o"/>
      <w:lvlJc w:val="left"/>
      <w:pPr>
        <w:ind w:left="5112" w:hanging="360"/>
      </w:pPr>
      <w:rPr>
        <w:rFonts w:ascii="Courier New" w:hAnsi="Courier New" w:cs="Courier New" w:hint="default"/>
      </w:rPr>
    </w:lvl>
    <w:lvl w:ilvl="8" w:tplc="04090005" w:tentative="1">
      <w:start w:val="1"/>
      <w:numFmt w:val="bullet"/>
      <w:lvlText w:val=""/>
      <w:lvlJc w:val="left"/>
      <w:pPr>
        <w:ind w:left="5832" w:hanging="360"/>
      </w:pPr>
      <w:rPr>
        <w:rFonts w:ascii="Wingdings" w:hAnsi="Wingdings" w:hint="default"/>
      </w:rPr>
    </w:lvl>
  </w:abstractNum>
  <w:abstractNum w:abstractNumId="11" w15:restartNumberingAfterBreak="0">
    <w:nsid w:val="5FEF144D"/>
    <w:multiLevelType w:val="hybridMultilevel"/>
    <w:tmpl w:val="FB602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222D7D"/>
    <w:multiLevelType w:val="hybridMultilevel"/>
    <w:tmpl w:val="96302BC0"/>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885"/>
    <w:rsid w:val="0029639D"/>
    <w:rsid w:val="002A5044"/>
    <w:rsid w:val="00326F90"/>
    <w:rsid w:val="003969A1"/>
    <w:rsid w:val="003C5458"/>
    <w:rsid w:val="00453A2E"/>
    <w:rsid w:val="004C61B2"/>
    <w:rsid w:val="0097639E"/>
    <w:rsid w:val="00AA1D8D"/>
    <w:rsid w:val="00B47730"/>
    <w:rsid w:val="00CB0664"/>
    <w:rsid w:val="00E21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3D450-169F-4716-9011-9F7F173C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16" w:right="144"/>
    </w:pPr>
    <w:rPr>
      <w:rFonts w:ascii="Consolas" w:eastAsia="Consolas" w:hAnsi="Consolas"/>
      <w:sz w:val="17"/>
    </w:rPr>
  </w:style>
  <w:style w:type="character" w:styleId="Hyperlink">
    <w:name w:val="Hyperlink"/>
    <w:basedOn w:val="DefaultParagraphFont"/>
    <w:uiPriority w:val="99"/>
    <w:unhideWhenUsed/>
    <w:rsid w:val="003969A1"/>
    <w:rPr>
      <w:color w:val="0000FF" w:themeColor="hyperlink"/>
      <w:u w:val="single"/>
    </w:rPr>
  </w:style>
  <w:style w:type="character" w:styleId="UnresolvedMention">
    <w:name w:val="Unresolved Mention"/>
    <w:basedOn w:val="DefaultParagraphFont"/>
    <w:uiPriority w:val="99"/>
    <w:semiHidden/>
    <w:unhideWhenUsed/>
    <w:rsid w:val="00396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2575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Tarak531/flutter-measures-conve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C6F84-4440-4056-BEBB-683198F2C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1844</Words>
  <Characters>10511</Characters>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2026-09-07T08:52:00Z</dcterms:created>
  <dcterms:modified xsi:type="dcterms:W3CDTF">2026-09-07T08:58:00Z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c8b7f906-8671-4d60-ae97-af4dff22fa47</vt:lpwstr>
  </property>
</Properties>
</file>